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Sistema de Controle de Fluxo de Caixa</w:t>
      </w:r>
    </w:p>
    <w:p>
      <w:pPr>
        <w:pStyle w:val="Heading2"/>
      </w:pPr>
      <w:r>
        <w:t>Código-Fonte Completo (Documentado)</w:t>
      </w:r>
    </w:p>
    <w:p>
      <w:r>
        <w:br/>
        <w:t># ==============================================</w:t>
        <w:br/>
        <w:t># SISTEMA DE CONTROLE DE FLUXO DE CAIXA</w:t>
        <w:br/>
        <w:t># ==============================================</w:t>
        <w:br/>
        <w:t># Objetivo:</w:t>
        <w:br/>
        <w:t># Este programa permite registrar receitas (R) e despesas (D),</w:t>
        <w:br/>
        <w:t># calcular o saldo atual e gerar um relatório completo do fluxo de caixa.</w:t>
        <w:br/>
        <w:br/>
        <w:t>lancamentos = []</w:t>
        <w:br/>
        <w:br/>
        <w:t>def adicionar_lancamento():</w:t>
        <w:br/>
        <w:t xml:space="preserve">    print("\n--- Adicionar Lançamento ---")</w:t>
        <w:br/>
        <w:t xml:space="preserve">    tipo = ""</w:t>
        <w:br/>
        <w:t xml:space="preserve">    while tipo not in ['R', 'D']:</w:t>
        <w:br/>
        <w:t xml:space="preserve">        tipo = input("Digite o tipo (R para Receita, D para Despesa): ").upper()</w:t>
        <w:br/>
        <w:t xml:space="preserve">        if tipo not in ['R', 'D']:</w:t>
        <w:br/>
        <w:t xml:space="preserve">            print("Entrada inválida. Por favor, digite 'R' ou 'D'.")</w:t>
        <w:br/>
        <w:br/>
        <w:t xml:space="preserve">    valor = None</w:t>
        <w:br/>
        <w:t xml:space="preserve">    while valor is None:</w:t>
        <w:br/>
        <w:t xml:space="preserve">        try:</w:t>
        <w:br/>
        <w:t xml:space="preserve">            valor_str = input("Digite o valor (ex: 150.75): ")</w:t>
        <w:br/>
        <w:t xml:space="preserve">            valor = float(valor_str)</w:t>
        <w:br/>
        <w:t xml:space="preserve">            if valor &lt;= 0:</w:t>
        <w:br/>
        <w:t xml:space="preserve">                print("O valor deve ser positivo.")</w:t>
        <w:br/>
        <w:t xml:space="preserve">                valor = None</w:t>
        <w:br/>
        <w:t xml:space="preserve">        except ValueError:</w:t>
        <w:br/>
        <w:t xml:space="preserve">            print("Entrada inválida. Por favor, digite um número.")</w:t>
        <w:br/>
        <w:br/>
        <w:t xml:space="preserve">    descricao = input("Digite a descrição: ")</w:t>
        <w:br/>
        <w:br/>
        <w:t xml:space="preserve">    lancamento = {</w:t>
        <w:br/>
        <w:t xml:space="preserve">        'tipo': tipo,</w:t>
        <w:br/>
        <w:t xml:space="preserve">        'valor': valor,</w:t>
        <w:br/>
        <w:t xml:space="preserve">        'descricao': descricao</w:t>
        <w:br/>
        <w:t xml:space="preserve">    }</w:t>
        <w:br/>
        <w:t xml:space="preserve">    lancamentos.append(lancamento)</w:t>
        <w:br/>
        <w:t xml:space="preserve">    print("Lançamento adicionado com sucesso!")</w:t>
        <w:br/>
        <w:br/>
        <w:t>def calcular_saldo():</w:t>
        <w:br/>
        <w:t xml:space="preserve">    saldo = 0.0</w:t>
        <w:br/>
        <w:t xml:space="preserve">    for lancamento in lancamentos:</w:t>
        <w:br/>
        <w:t xml:space="preserve">        if lancamento['tipo'] == 'R':</w:t>
        <w:br/>
        <w:t xml:space="preserve">            saldo += lancamento['valor']</w:t>
        <w:br/>
        <w:t xml:space="preserve">        elif lancamento['tipo'] == 'D':</w:t>
        <w:br/>
        <w:t xml:space="preserve">            saldo -= lancamento['valor']</w:t>
        <w:br/>
        <w:t xml:space="preserve">    return saldo</w:t>
        <w:br/>
        <w:br/>
        <w:t>def gerar_relatorio():</w:t>
        <w:br/>
        <w:t xml:space="preserve">    print("\n--- Relatório de Fluxo de Caixa ---")</w:t>
        <w:br/>
        <w:t xml:space="preserve">    if not lancamentos:</w:t>
        <w:br/>
        <w:t xml:space="preserve">        print("Nenhum lançamento registrado.")</w:t>
        <w:br/>
        <w:t xml:space="preserve">        return</w:t>
        <w:br/>
        <w:br/>
        <w:t xml:space="preserve">    for lancamento in lancamentos:</w:t>
        <w:br/>
        <w:t xml:space="preserve">        sinal = "+" if lancamento['tipo'] == 'R' else "-"</w:t>
        <w:br/>
        <w:t xml:space="preserve">        print(f"Tipo: {lancamento['tipo']} | Descrição: {lancamento['descricao']} | Valor: {sinal}R$ {lancamento['valor']:.2f}")</w:t>
        <w:br/>
        <w:br/>
        <w:t xml:space="preserve">    print("-----------------------------------")</w:t>
        <w:br/>
        <w:t xml:space="preserve">    saldo_final = calcular_saldo()</w:t>
        <w:br/>
        <w:t xml:space="preserve">    print(f"SALDO TOTAL: R$ {saldo_final:.2f}")</w:t>
        <w:br/>
        <w:br/>
        <w:t>def main():</w:t>
        <w:br/>
        <w:t xml:space="preserve">    while True:</w:t>
        <w:br/>
        <w:t xml:space="preserve">        print("\n--- Sistema de Controle de Fluxo de Caixa ---")</w:t>
        <w:br/>
        <w:t xml:space="preserve">        print("1: Adicionar Lançamento")</w:t>
        <w:br/>
        <w:t xml:space="preserve">        print("2: Ver Saldo Atual")</w:t>
        <w:br/>
        <w:t xml:space="preserve">        print("3: Gerar Relatório")</w:t>
        <w:br/>
        <w:t xml:space="preserve">        print("0: Sair")</w:t>
        <w:br/>
        <w:br/>
        <w:t xml:space="preserve">        opcao = input("Escolha uma opção: ")</w:t>
        <w:br/>
        <w:br/>
        <w:t xml:space="preserve">        if opcao == '1':</w:t>
        <w:br/>
        <w:t xml:space="preserve">            adicionar_lancamento()</w:t>
        <w:br/>
        <w:t xml:space="preserve">        elif opcao == '2':</w:t>
        <w:br/>
        <w:t xml:space="preserve">            saldo_atual = calcular_saldo()</w:t>
        <w:br/>
        <w:t xml:space="preserve">            print(f"\nSeu saldo atual é: R$ {saldo_atual:.2f}")</w:t>
        <w:br/>
        <w:t xml:space="preserve">        elif opcao == '3':</w:t>
        <w:br/>
        <w:t xml:space="preserve">            gerar_relatorio()</w:t>
        <w:br/>
        <w:t xml:space="preserve">        elif opcao == '0':</w:t>
        <w:br/>
        <w:t xml:space="preserve">            print("Saindo do sistema...")</w:t>
        <w:br/>
        <w:t xml:space="preserve">            break</w:t>
        <w:br/>
        <w:t xml:space="preserve">        else:</w:t>
        <w:br/>
        <w:t xml:space="preserve">            print("Opção inválida. Tente novamente.")</w:t>
        <w:br/>
        <w:br/>
        <w:t>if __name__ == "__main__":</w:t>
        <w:br/>
        <w:t xml:space="preserve">    main()</w:t>
        <w:br/>
      </w:r>
    </w:p>
    <w:p>
      <w:pPr>
        <w:pStyle w:val="Heading2"/>
      </w:pPr>
      <w:r>
        <w:t>Programa Executável</w:t>
      </w:r>
    </w:p>
    <w:p>
      <w:r>
        <w:t>Link para o repositório (exemplo): https://github.com/seuusuario/fluxo-de-caixa</w:t>
      </w:r>
    </w:p>
    <w:p>
      <w:pPr>
        <w:pStyle w:val="Heading2"/>
      </w:pPr>
      <w:r>
        <w:t>Análise e Explicação Técnica</w:t>
      </w:r>
    </w:p>
    <w:p>
      <w:r>
        <w:br/>
        <w:t>O programa é estruturado de forma modular, dividido em funções que facilitam a manutenção e o entendimento do código.</w:t>
        <w:br/>
        <w:br/>
        <w:t>1. adicionar_lancamento():</w:t>
        <w:br/>
        <w:t xml:space="preserve">   - Coleta dados do usuário (tipo, valor e descrição).</w:t>
        <w:br/>
        <w:t xml:space="preserve">   - Valida as entradas e adiciona o lançamento na lista global.</w:t>
        <w:br/>
        <w:br/>
        <w:t>2. calcular_saldo():</w:t>
        <w:br/>
        <w:t xml:space="preserve">   - Percorre todos os lançamentos e calcula o saldo com base nas receitas e despesas.</w:t>
        <w:br/>
        <w:br/>
        <w:t>3. gerar_relatorio():</w:t>
        <w:br/>
        <w:t xml:space="preserve">   - Exibe todos os lançamentos e apresenta o saldo total final.</w:t>
        <w:br/>
        <w:br/>
        <w:t>4. main():</w:t>
        <w:br/>
        <w:t xml:space="preserve">   - Controla o fluxo do programa, exibindo um menu interativo que permite adicionar lançamentos, consultar saldo e gerar relatório.</w:t>
        <w:br/>
        <w:br/>
        <w:t>O programa usa estruturas como listas e dicionários para organizar os dados e é executado em linha de comando.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